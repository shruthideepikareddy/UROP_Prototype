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44"/>
        </w:rPr>
        <w:t>RESEARCH EVALUATION REPORT</w:t>
      </w:r>
    </w:p>
    <w:p>
      <w:pPr>
        <w:jc w:val="center"/>
      </w:pPr>
      <w:r>
        <w:rPr>
          <w:i/>
          <w:color w:val="555555"/>
          <w:sz w:val="26"/>
        </w:rPr>
        <w:t>ResNet-50 Feature Extraction &amp; Fuzzy Commitment Biometric Template Protection Scheme</w:t>
      </w:r>
    </w:p>
    <w:p>
      <w:pPr>
        <w:spacing w:after="80"/>
      </w:pPr>
    </w:p>
    <w:p>
      <w:pPr>
        <w:spacing w:after="280"/>
      </w:pPr>
      <w:r>
        <w:rPr>
          <w:b/>
          <w:color w:val="2E6B9E"/>
          <w:sz w:val="19"/>
        </w:rPr>
        <w:t>Evaluated Datasets: Fingerprint_dataset (60 Subjects) &amp; Multi-Impression FVC | Feature Extractor: ResNet-50 GAP (2048-dim) | Crypto: SHA-256</w:t>
      </w:r>
    </w:p>
    <w:p>
      <w:pPr>
        <w:pStyle w:val="Heading1"/>
      </w:pPr>
      <w:r>
        <w:rPr>
          <w:color w:val="1B365D"/>
        </w:rPr>
        <w:t>1. Introduction &amp; Objectives</w:t>
      </w:r>
    </w:p>
    <w:p>
      <w:r>
        <w:t>This research report presents an empirical evaluation of a biometric template protection pipeline utilizing a deep ResNet-50 convolutional neural network (Global Average Pooling layer) for feature extraction and a Fuzzy Commitment scheme for cryptographic binding. The system converts raw fingerprint representations into fixed-length 2048-bit binary vectors, binds them to cryptographically secure random secrets, and evaluates secret recovery performance across single-capture verification, cross-capture multi-impression matching, and synthetic bit-flip robustness tests.</w:t>
      </w:r>
    </w:p>
    <w:p>
      <w:pPr>
        <w:pStyle w:val="Heading1"/>
      </w:pPr>
      <w:r>
        <w:rPr>
          <w:color w:val="1B365D"/>
        </w:rPr>
        <w:t>2. System Architecture &amp; Cryptographic Hash Algorithm</w:t>
      </w:r>
    </w:p>
    <w:p>
      <w:r>
        <w:rPr>
          <w:b/>
        </w:rPr>
        <w:t xml:space="preserve">Cryptographic Hash Algorithm: </w:t>
      </w:r>
      <w:r>
        <w:t>SHA-256 (Secure Hash Algorithm 256-bit, NIST FIPS 180-4 standard).</w:t>
        <w:br/>
        <w:br/>
      </w:r>
      <w:r>
        <w:rPr>
          <w:b/>
        </w:rPr>
        <w:t>Feature Pipeline:</w:t>
        <w:br/>
      </w:r>
      <w:r>
        <w:t>Fingerprint Image (224x224 RGB) ──► ResNet-50 (GAP) ──► F ∈ ℝ^2048 ──► Binarization ──► B ∈ {0, 1}^2048</w:t>
        <w:br/>
        <w:br/>
      </w:r>
      <w:r>
        <w:rPr>
          <w:b/>
        </w:rPr>
        <w:t>Enrollment Phase:</w:t>
        <w:br/>
      </w:r>
      <w:r>
        <w:t>1. Secret Generation: Random secret key S ∈ {0, 1}^K generated using a CSPRNG (K ∈ {64, 128, 256}).</w:t>
        <w:br/>
      </w:r>
      <w:r>
        <w:t>2. ECC Encoding: S is expanded via block repetition into codeword C = ECC_Encode(S) of length N = 2048 bits (Repetition factor R = 2048/K).</w:t>
        <w:br/>
      </w:r>
      <w:r>
        <w:t>3. Helper Data: W = B ⊕ C (bitwise XOR).</w:t>
        <w:br/>
      </w:r>
      <w:r>
        <w:t>4. Cryptographic Commitment: Stored Hash H = SHA-256(S) and Public Key PK = g^S mod p.</w:t>
        <w:br/>
        <w:br/>
      </w:r>
      <w:r>
        <w:rPr>
          <w:b/>
        </w:rPr>
        <w:t>Authentication Phase (Verification 1:1):</w:t>
        <w:br/>
      </w:r>
      <w:r>
        <w:t>1. Query Presentation: Query biometric vector B_auth presented for claimed identity.</w:t>
        <w:br/>
      </w:r>
      <w:r>
        <w:t>2. Helper Data XOR: C' = B_auth ⊕ W = C ⊕ (B_auth ⊕ B_enroll).</w:t>
        <w:br/>
      </w:r>
      <w:r>
        <w:t>3. ECC Majority Decoding: Candidate secret S' = ECC_Decode(C') via majority voting over R-bit blocks.</w:t>
        <w:br/>
      </w:r>
      <w:r>
        <w:t>4. Hash Comparison: Candidate hash H' = SHA-256(S'). Verification checks exact string equality H' == H_stored.</w:t>
      </w:r>
    </w:p>
    <w:p>
      <w:pPr>
        <w:spacing w:after="200"/>
      </w:pPr>
      <w:r>
        <w:t>How Hash Verification Works: Cryptographic hashes like SHA-256 do not use partial distance/threshold metrics. Due to the cryptographic avalanche effect, if the candidate secret S' is 100% identical to S (achieved via ECC error correction), SHA-256(S') produces an exact 100% hash match against H_stored. If S' differs by even 1 bit, the hash check fails completely (0% match).</w:t>
      </w:r>
    </w:p>
    <w:p>
      <w:pPr>
        <w:pStyle w:val="Heading1"/>
      </w:pPr>
      <w:r>
        <w:rPr>
          <w:color w:val="1B365D"/>
        </w:rPr>
        <w:t>3. Individual Verification Output Table (Subjects 1 to 60)</w:t>
      </w:r>
    </w:p>
    <w:p>
      <w:r>
        <w:t>Below is the complete verification table for all 60 subjects in Fingerprint_dataset (processed numerically 1 to 60). For each subject, the ResNet-50 GAP feature vector was extracted, enrolled, and tested against its stored helper data. All 60/60 subjects successfully recovered the exact secret key and matched the stored SHA-256 cryptographic commitment.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6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Subj #</w:t>
            </w:r>
          </w:p>
        </w:tc>
        <w:tc>
          <w:tcPr>
            <w:tcW w:type="dxa" w:w="1872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Image Filename</w:t>
            </w:r>
          </w:p>
        </w:tc>
        <w:tc>
          <w:tcPr>
            <w:tcW w:type="dxa" w:w="2592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Stored Commitment (SHA-256)</w:t>
            </w:r>
          </w:p>
        </w:tc>
        <w:tc>
          <w:tcPr>
            <w:tcW w:type="dxa" w:w="2592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Candidate Hash (SHA-256)</w:t>
            </w:r>
          </w:p>
        </w:tc>
        <w:tc>
          <w:tcPr>
            <w:tcW w:type="dxa" w:w="86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Errors</w:t>
            </w:r>
          </w:p>
        </w:tc>
        <w:tc>
          <w:tcPr>
            <w:tcW w:type="dxa" w:w="1296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7"/>
              </w:rPr>
              <w:t>108_L0_0.bmp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2dbf74da518735e2368b...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2dbf74da518735e2368b...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872"/>
            <w:shd w:fill="F2F5F8"/>
          </w:tcPr>
          <w:p>
            <w:pPr>
              <w:jc w:val="left"/>
            </w:pPr>
            <w:r>
              <w:rPr>
                <w:sz w:val="17"/>
              </w:rPr>
              <w:t>109_L0_0.bmp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a206a27a6f9f88afaa8b...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a206a27a6f9f88afaa8b...</w:t>
            </w:r>
          </w:p>
        </w:tc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  <w:shd w:fill="F2F5F8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7"/>
              </w:rPr>
              <w:t>110_L0_0.bmp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55f7e0a805106f7a2db7...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55f7e0a805106f7a2db7...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872"/>
            <w:shd w:fill="F2F5F8"/>
          </w:tcPr>
          <w:p>
            <w:pPr>
              <w:jc w:val="left"/>
            </w:pPr>
            <w:r>
              <w:rPr>
                <w:sz w:val="17"/>
              </w:rPr>
              <w:t>111_L0_0.bmp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79806edf31b921a45503...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79806edf31b921a45503...</w:t>
            </w:r>
          </w:p>
        </w:tc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  <w:shd w:fill="F2F5F8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7"/>
              </w:rPr>
              <w:t>112_L0_0.bmp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d6921de3d0b8c759b0d0...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d6921de3d0b8c759b0d0...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872"/>
            <w:shd w:fill="F2F5F8"/>
          </w:tcPr>
          <w:p>
            <w:pPr>
              <w:jc w:val="left"/>
            </w:pPr>
            <w:r>
              <w:rPr>
                <w:sz w:val="17"/>
              </w:rPr>
              <w:t>113_L0_0.bmp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ad1544073f3f3f25e874...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ad1544073f3f3f25e874...</w:t>
            </w:r>
          </w:p>
        </w:tc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  <w:shd w:fill="F2F5F8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7"/>
              </w:rPr>
              <w:t>114_L0_0.bmp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c6eedef6c3725048cd35...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c6eedef6c3725048cd35...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1872"/>
            <w:shd w:fill="F2F5F8"/>
          </w:tcPr>
          <w:p>
            <w:pPr>
              <w:jc w:val="left"/>
            </w:pPr>
            <w:r>
              <w:rPr>
                <w:sz w:val="17"/>
              </w:rPr>
              <w:t>115_L0_0.bmp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d8aa9dd6a9301f292e38...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d8aa9dd6a9301f292e38...</w:t>
            </w:r>
          </w:p>
        </w:tc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  <w:shd w:fill="F2F5F8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7"/>
              </w:rPr>
              <w:t>116_L0_0.bmp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00a53c6839c4c9b37b89...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00a53c6839c4c9b37b89...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1872"/>
            <w:shd w:fill="F2F5F8"/>
          </w:tcPr>
          <w:p>
            <w:pPr>
              <w:jc w:val="left"/>
            </w:pPr>
            <w:r>
              <w:rPr>
                <w:sz w:val="17"/>
              </w:rPr>
              <w:t>117_L0_0.bmp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5f66be2b02af460a50d7...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5f66be2b02af460a50d7...</w:t>
            </w:r>
          </w:p>
        </w:tc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  <w:shd w:fill="F2F5F8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7"/>
              </w:rPr>
              <w:t>118_L0_0.bmp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9e61e4c70adf486e1b82...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9e61e4c70adf486e1b82...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1872"/>
            <w:shd w:fill="F2F5F8"/>
          </w:tcPr>
          <w:p>
            <w:pPr>
              <w:jc w:val="left"/>
            </w:pPr>
            <w:r>
              <w:rPr>
                <w:sz w:val="17"/>
              </w:rPr>
              <w:t>119_L0_0.bmp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576b1f33a168fedb1495...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576b1f33a168fedb1495...</w:t>
            </w:r>
          </w:p>
        </w:tc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  <w:shd w:fill="F2F5F8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7"/>
              </w:rPr>
              <w:t>120_L0_0.bmp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bb19984927bd4a01c3d0...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bb19984927bd4a01c3d0...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1872"/>
            <w:shd w:fill="F2F5F8"/>
          </w:tcPr>
          <w:p>
            <w:pPr>
              <w:jc w:val="left"/>
            </w:pPr>
            <w:r>
              <w:rPr>
                <w:sz w:val="17"/>
              </w:rPr>
              <w:t>121_L0_0.bmp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e4e78ae00e43b231b443...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e4e78ae00e43b231b443...</w:t>
            </w:r>
          </w:p>
        </w:tc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  <w:shd w:fill="F2F5F8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7"/>
              </w:rPr>
              <w:t>122_L0_0.bmp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08f250a1ac191d8bca50...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08f250a1ac191d8bca50...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1872"/>
            <w:shd w:fill="F2F5F8"/>
          </w:tcPr>
          <w:p>
            <w:pPr>
              <w:jc w:val="left"/>
            </w:pPr>
            <w:r>
              <w:rPr>
                <w:sz w:val="17"/>
              </w:rPr>
              <w:t>123_L0_0.bmp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d12866b0f656b8113187...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d12866b0f656b8113187...</w:t>
            </w:r>
          </w:p>
        </w:tc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  <w:shd w:fill="F2F5F8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7"/>
              </w:rPr>
              <w:t>124_L0_0.bmp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690ff2089f79fa1f083a...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690ff2089f79fa1f083a...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1872"/>
            <w:shd w:fill="F2F5F8"/>
          </w:tcPr>
          <w:p>
            <w:pPr>
              <w:jc w:val="left"/>
            </w:pPr>
            <w:r>
              <w:rPr>
                <w:sz w:val="17"/>
              </w:rPr>
              <w:t>125_L0_0.bmp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dac63cd9e3315f241ba5...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dac63cd9e3315f241ba5...</w:t>
            </w:r>
          </w:p>
        </w:tc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  <w:shd w:fill="F2F5F8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7"/>
              </w:rPr>
              <w:t>126_L0_0.bmp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a3d3d59dd5b6d275a23c...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a3d3d59dd5b6d275a23c...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1872"/>
            <w:shd w:fill="F2F5F8"/>
          </w:tcPr>
          <w:p>
            <w:pPr>
              <w:jc w:val="left"/>
            </w:pPr>
            <w:r>
              <w:rPr>
                <w:sz w:val="17"/>
              </w:rPr>
              <w:t>127_L0_0.bmp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7191a0fc47ee914f78a8...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7191a0fc47ee914f78a8...</w:t>
            </w:r>
          </w:p>
        </w:tc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  <w:shd w:fill="F2F5F8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7"/>
              </w:rPr>
              <w:t>128_L0_0.bmp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eb382f3f7b396730d37f...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eb382f3f7b396730d37f...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1872"/>
            <w:shd w:fill="F2F5F8"/>
          </w:tcPr>
          <w:p>
            <w:pPr>
              <w:jc w:val="left"/>
            </w:pPr>
            <w:r>
              <w:rPr>
                <w:sz w:val="17"/>
              </w:rPr>
              <w:t>129_L0_0.bmp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b526e8801fe7c9032ac6...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b526e8801fe7c9032ac6...</w:t>
            </w:r>
          </w:p>
        </w:tc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  <w:shd w:fill="F2F5F8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7"/>
              </w:rPr>
              <w:t>130_L0_0.bmp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efbdb518891669a04d2e...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efbdb518891669a04d2e...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1872"/>
            <w:shd w:fill="F2F5F8"/>
          </w:tcPr>
          <w:p>
            <w:pPr>
              <w:jc w:val="left"/>
            </w:pPr>
            <w:r>
              <w:rPr>
                <w:sz w:val="17"/>
              </w:rPr>
              <w:t>131_L0_0.bmp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2d8cb7774f3740dcbcdf...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2d8cb7774f3740dcbcdf...</w:t>
            </w:r>
          </w:p>
        </w:tc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  <w:shd w:fill="F2F5F8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7"/>
              </w:rPr>
              <w:t>132_L0_0.bmp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d9e7a5caa26cf2dec39d...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d9e7a5caa26cf2dec39d...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1872"/>
            <w:shd w:fill="F2F5F8"/>
          </w:tcPr>
          <w:p>
            <w:pPr>
              <w:jc w:val="left"/>
            </w:pPr>
            <w:r>
              <w:rPr>
                <w:sz w:val="17"/>
              </w:rPr>
              <w:t>133_L0_0.bmp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65d9c95603832a5bd132...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65d9c95603832a5bd132...</w:t>
            </w:r>
          </w:p>
        </w:tc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  <w:shd w:fill="F2F5F8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7"/>
              </w:rPr>
              <w:t>134_L0_0.bmp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5f1d46f146f5b440a2b5...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5f1d46f146f5b440a2b5...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1872"/>
            <w:shd w:fill="F2F5F8"/>
          </w:tcPr>
          <w:p>
            <w:pPr>
              <w:jc w:val="left"/>
            </w:pPr>
            <w:r>
              <w:rPr>
                <w:sz w:val="17"/>
              </w:rPr>
              <w:t>135_L0_0.bmp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40a162690f481571b6e0...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40a162690f481571b6e0...</w:t>
            </w:r>
          </w:p>
        </w:tc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  <w:shd w:fill="F2F5F8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7"/>
              </w:rPr>
              <w:t>136_L0_0.bmp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b4c10699efa5ba1244c9...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b4c10699efa5ba1244c9...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1872"/>
            <w:shd w:fill="F2F5F8"/>
          </w:tcPr>
          <w:p>
            <w:pPr>
              <w:jc w:val="left"/>
            </w:pPr>
            <w:r>
              <w:rPr>
                <w:sz w:val="17"/>
              </w:rPr>
              <w:t>137_L0_0.bmp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e78095bc48bc7fb8774b...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e78095bc48bc7fb8774b...</w:t>
            </w:r>
          </w:p>
        </w:tc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  <w:shd w:fill="F2F5F8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7"/>
              </w:rPr>
              <w:t>138_L0_0.bmp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452be36cb6874b45c63a...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452be36cb6874b45c63a...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type="dxa" w:w="1872"/>
            <w:shd w:fill="F2F5F8"/>
          </w:tcPr>
          <w:p>
            <w:pPr>
              <w:jc w:val="left"/>
            </w:pPr>
            <w:r>
              <w:rPr>
                <w:sz w:val="17"/>
              </w:rPr>
              <w:t>139_L0_0.bmp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49b43e7ee499f9656c11...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49b43e7ee499f9656c11...</w:t>
            </w:r>
          </w:p>
        </w:tc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  <w:shd w:fill="F2F5F8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7"/>
              </w:rPr>
              <w:t>140_L0_0.bmp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ea631197182a7f3ecc11...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ea631197182a7f3ecc11...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34</w:t>
            </w:r>
          </w:p>
        </w:tc>
        <w:tc>
          <w:tcPr>
            <w:tcW w:type="dxa" w:w="1872"/>
            <w:shd w:fill="F2F5F8"/>
          </w:tcPr>
          <w:p>
            <w:pPr>
              <w:jc w:val="left"/>
            </w:pPr>
            <w:r>
              <w:rPr>
                <w:sz w:val="17"/>
              </w:rPr>
              <w:t>141_L0_0.bmp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4c0e122ecdc9cfc1f51b...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4c0e122ecdc9cfc1f51b...</w:t>
            </w:r>
          </w:p>
        </w:tc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  <w:shd w:fill="F2F5F8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35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7"/>
              </w:rPr>
              <w:t>142_L0_0.bmp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3f1f0f5f7949c6f6aa87...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3f1f0f5f7949c6f6aa87...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36</w:t>
            </w:r>
          </w:p>
        </w:tc>
        <w:tc>
          <w:tcPr>
            <w:tcW w:type="dxa" w:w="1872"/>
            <w:shd w:fill="F2F5F8"/>
          </w:tcPr>
          <w:p>
            <w:pPr>
              <w:jc w:val="left"/>
            </w:pPr>
            <w:r>
              <w:rPr>
                <w:sz w:val="17"/>
              </w:rPr>
              <w:t>143_L0_0.bmp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e357a4db83e83291b113...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e357a4db83e83291b113...</w:t>
            </w:r>
          </w:p>
        </w:tc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  <w:shd w:fill="F2F5F8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37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7"/>
              </w:rPr>
              <w:t>144_L0_0.bmp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ff4222fd089d6d2ad6f9...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ff4222fd089d6d2ad6f9...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38</w:t>
            </w:r>
          </w:p>
        </w:tc>
        <w:tc>
          <w:tcPr>
            <w:tcW w:type="dxa" w:w="1872"/>
            <w:shd w:fill="F2F5F8"/>
          </w:tcPr>
          <w:p>
            <w:pPr>
              <w:jc w:val="left"/>
            </w:pPr>
            <w:r>
              <w:rPr>
                <w:sz w:val="17"/>
              </w:rPr>
              <w:t>145_L0_0.bmp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34be7d8d97d751a25ee0...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34be7d8d97d751a25ee0...</w:t>
            </w:r>
          </w:p>
        </w:tc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  <w:shd w:fill="F2F5F8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39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7"/>
              </w:rPr>
              <w:t>146_L0_0.bmp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a66bd815ea172269440f...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a66bd815ea172269440f...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40</w:t>
            </w:r>
          </w:p>
        </w:tc>
        <w:tc>
          <w:tcPr>
            <w:tcW w:type="dxa" w:w="1872"/>
            <w:shd w:fill="F2F5F8"/>
          </w:tcPr>
          <w:p>
            <w:pPr>
              <w:jc w:val="left"/>
            </w:pPr>
            <w:r>
              <w:rPr>
                <w:sz w:val="17"/>
              </w:rPr>
              <w:t>147_L0_0.bmp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fcda140b6a4b17778f5f...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fcda140b6a4b17778f5f...</w:t>
            </w:r>
          </w:p>
        </w:tc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  <w:shd w:fill="F2F5F8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41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7"/>
              </w:rPr>
              <w:t>148_L0_0.bmp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2b0d4bad83c1db26ae0e...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2b0d4bad83c1db26ae0e...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42</w:t>
            </w:r>
          </w:p>
        </w:tc>
        <w:tc>
          <w:tcPr>
            <w:tcW w:type="dxa" w:w="1872"/>
            <w:shd w:fill="F2F5F8"/>
          </w:tcPr>
          <w:p>
            <w:pPr>
              <w:jc w:val="left"/>
            </w:pPr>
            <w:r>
              <w:rPr>
                <w:sz w:val="17"/>
              </w:rPr>
              <w:t>149_L0_0.bmp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3e6126807fb20a07741c...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3e6126807fb20a07741c...</w:t>
            </w:r>
          </w:p>
        </w:tc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  <w:shd w:fill="F2F5F8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43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7"/>
              </w:rPr>
              <w:t>150_L0_0.bmp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f590c31feb99a7a6ebc2...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f590c31feb99a7a6ebc2...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44</w:t>
            </w:r>
          </w:p>
        </w:tc>
        <w:tc>
          <w:tcPr>
            <w:tcW w:type="dxa" w:w="1872"/>
            <w:shd w:fill="F2F5F8"/>
          </w:tcPr>
          <w:p>
            <w:pPr>
              <w:jc w:val="left"/>
            </w:pPr>
            <w:r>
              <w:rPr>
                <w:sz w:val="17"/>
              </w:rPr>
              <w:t>151_L0_0.bmp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7a69ee6799964d99389a...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7a69ee6799964d99389a...</w:t>
            </w:r>
          </w:p>
        </w:tc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  <w:shd w:fill="F2F5F8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45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7"/>
              </w:rPr>
              <w:t>152_L0_0.bmp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6a9f2ba1335d367c6fe1...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6a9f2ba1335d367c6fe1...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46</w:t>
            </w:r>
          </w:p>
        </w:tc>
        <w:tc>
          <w:tcPr>
            <w:tcW w:type="dxa" w:w="1872"/>
            <w:shd w:fill="F2F5F8"/>
          </w:tcPr>
          <w:p>
            <w:pPr>
              <w:jc w:val="left"/>
            </w:pPr>
            <w:r>
              <w:rPr>
                <w:sz w:val="17"/>
              </w:rPr>
              <w:t>153_L0_0.bmp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e3e189429eb4850d6d9e...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e3e189429eb4850d6d9e...</w:t>
            </w:r>
          </w:p>
        </w:tc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  <w:shd w:fill="F2F5F8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47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7"/>
              </w:rPr>
              <w:t>154_L0_0.bmp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802e7f5bf51c5389dbbd...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802e7f5bf51c5389dbbd...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48</w:t>
            </w:r>
          </w:p>
        </w:tc>
        <w:tc>
          <w:tcPr>
            <w:tcW w:type="dxa" w:w="1872"/>
            <w:shd w:fill="F2F5F8"/>
          </w:tcPr>
          <w:p>
            <w:pPr>
              <w:jc w:val="left"/>
            </w:pPr>
            <w:r>
              <w:rPr>
                <w:sz w:val="17"/>
              </w:rPr>
              <w:t>155_L0_0.bmp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4bc5b4fe0acfd9162aaf...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4bc5b4fe0acfd9162aaf...</w:t>
            </w:r>
          </w:p>
        </w:tc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  <w:shd w:fill="F2F5F8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49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7"/>
              </w:rPr>
              <w:t>156_L0_0.bmp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ae97f5d467df1a1cc9c8...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ae97f5d467df1a1cc9c8...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50</w:t>
            </w:r>
          </w:p>
        </w:tc>
        <w:tc>
          <w:tcPr>
            <w:tcW w:type="dxa" w:w="1872"/>
            <w:shd w:fill="F2F5F8"/>
          </w:tcPr>
          <w:p>
            <w:pPr>
              <w:jc w:val="left"/>
            </w:pPr>
            <w:r>
              <w:rPr>
                <w:sz w:val="17"/>
              </w:rPr>
              <w:t>157_L0_0.bmp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22deb015eadf2a03871f...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22deb015eadf2a03871f...</w:t>
            </w:r>
          </w:p>
        </w:tc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  <w:shd w:fill="F2F5F8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51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7"/>
              </w:rPr>
              <w:t>158_L0_0.bmp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23c5a81c140e3d7c9b82...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23c5a81c140e3d7c9b82...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52</w:t>
            </w:r>
          </w:p>
        </w:tc>
        <w:tc>
          <w:tcPr>
            <w:tcW w:type="dxa" w:w="1872"/>
            <w:shd w:fill="F2F5F8"/>
          </w:tcPr>
          <w:p>
            <w:pPr>
              <w:jc w:val="left"/>
            </w:pPr>
            <w:r>
              <w:rPr>
                <w:sz w:val="17"/>
              </w:rPr>
              <w:t>159_L0_0.bmp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bc9223226ff3a7e0c9c3...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bc9223226ff3a7e0c9c3...</w:t>
            </w:r>
          </w:p>
        </w:tc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  <w:shd w:fill="F2F5F8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53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7"/>
              </w:rPr>
              <w:t>160_L0_0.bmp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019428de25c632b45241...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019428de25c632b45241...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54</w:t>
            </w:r>
          </w:p>
        </w:tc>
        <w:tc>
          <w:tcPr>
            <w:tcW w:type="dxa" w:w="1872"/>
            <w:shd w:fill="F2F5F8"/>
          </w:tcPr>
          <w:p>
            <w:pPr>
              <w:jc w:val="left"/>
            </w:pPr>
            <w:r>
              <w:rPr>
                <w:sz w:val="17"/>
              </w:rPr>
              <w:t>161_L0_0.bmp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f3aeb29a11d00314f9eb...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f3aeb29a11d00314f9eb...</w:t>
            </w:r>
          </w:p>
        </w:tc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  <w:shd w:fill="F2F5F8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55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7"/>
              </w:rPr>
              <w:t>162_L0_0.bmp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c7cdf519fe736ea83e0f...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c7cdf519fe736ea83e0f...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56</w:t>
            </w:r>
          </w:p>
        </w:tc>
        <w:tc>
          <w:tcPr>
            <w:tcW w:type="dxa" w:w="1872"/>
            <w:shd w:fill="F2F5F8"/>
          </w:tcPr>
          <w:p>
            <w:pPr>
              <w:jc w:val="left"/>
            </w:pPr>
            <w:r>
              <w:rPr>
                <w:sz w:val="17"/>
              </w:rPr>
              <w:t>163_L0_0.bmp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464167a17c213a567da1...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464167a17c213a567da1...</w:t>
            </w:r>
          </w:p>
        </w:tc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  <w:shd w:fill="F2F5F8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57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7"/>
              </w:rPr>
              <w:t>164_L0_0.bmp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d55fa1b3279292e987f2...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d55fa1b3279292e987f2...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58</w:t>
            </w:r>
          </w:p>
        </w:tc>
        <w:tc>
          <w:tcPr>
            <w:tcW w:type="dxa" w:w="1872"/>
            <w:shd w:fill="F2F5F8"/>
          </w:tcPr>
          <w:p>
            <w:pPr>
              <w:jc w:val="left"/>
            </w:pPr>
            <w:r>
              <w:rPr>
                <w:sz w:val="17"/>
              </w:rPr>
              <w:t>165_L0_0.bmp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22554f2749433416c433...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22554f2749433416c433...</w:t>
            </w:r>
          </w:p>
        </w:tc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  <w:shd w:fill="F2F5F8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59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7"/>
              </w:rPr>
              <w:t>166_L0_0.bmp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4ed4dc6b5bac6cd4be67...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4ed4dc6b5bac6cd4be67...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  <w:tr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60</w:t>
            </w:r>
          </w:p>
        </w:tc>
        <w:tc>
          <w:tcPr>
            <w:tcW w:type="dxa" w:w="1872"/>
            <w:shd w:fill="F2F5F8"/>
          </w:tcPr>
          <w:p>
            <w:pPr>
              <w:jc w:val="left"/>
            </w:pPr>
            <w:r>
              <w:rPr>
                <w:sz w:val="17"/>
              </w:rPr>
              <w:t>167_L0_0.bmp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3eddf2a17d49e9de3a53...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sz w:val="17"/>
              </w:rPr>
              <w:t>3eddf2a17d49e9de3a53...</w:t>
            </w:r>
          </w:p>
        </w:tc>
        <w:tc>
          <w:tcPr>
            <w:tcW w:type="dxa" w:w="864"/>
            <w:shd w:fill="F2F5F8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296"/>
            <w:shd w:fill="F2F5F8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MATCH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B365D"/>
        </w:rPr>
        <w:t>4. Binarization Strategy &amp; Parameter Comparison</w:t>
      </w:r>
    </w:p>
    <w:p>
      <w:r>
        <w:t>Two binarization strategies were evaluated across all 60 subjects (3,540 imposter trials):</w:t>
        <w:br/>
        <w:t>• Median Binarization: Per-sample median thresholding.</w:t>
        <w:br/>
        <w:t>• Standardized Binarization: Channel-wise zero-mean whitening fitted strictly on enrollment features (zero test data leakage).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21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Binarization Method</w:t>
            </w:r>
          </w:p>
        </w:tc>
        <w:tc>
          <w:tcPr>
            <w:tcW w:type="dxa" w:w="1296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Secret Size (K)</w:t>
            </w:r>
          </w:p>
        </w:tc>
        <w:tc>
          <w:tcPr>
            <w:tcW w:type="dxa" w:w="1152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 Factor</w:t>
            </w:r>
          </w:p>
        </w:tc>
        <w:tc>
          <w:tcPr>
            <w:tcW w:type="dxa" w:w="1872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Imp. False Acceptances</w:t>
            </w:r>
          </w:p>
        </w:tc>
        <w:tc>
          <w:tcPr>
            <w:tcW w:type="dxa" w:w="1296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FAR (%)</w:t>
            </w:r>
          </w:p>
        </w:tc>
        <w:tc>
          <w:tcPr>
            <w:tcW w:type="dxa" w:w="1152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FRR (%)</w:t>
            </w:r>
          </w:p>
        </w:tc>
        <w:tc>
          <w:tcPr>
            <w:tcW w:type="dxa" w:w="1152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EER (%)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Standardized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256 bits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7"/>
              </w:rPr>
              <w:t>8x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7"/>
              </w:rPr>
              <w:t>0 / 3,540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0.0000%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7"/>
              </w:rPr>
              <w:t>0.00%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7"/>
              </w:rPr>
              <w:t>0.00%</w:t>
            </w:r>
          </w:p>
        </w:tc>
      </w:tr>
      <w:tr>
        <w:tc>
          <w:tcPr>
            <w:tcW w:type="dxa" w:w="2160"/>
            <w:shd w:fill="F2F5F8"/>
          </w:tcPr>
          <w:p>
            <w:pPr>
              <w:jc w:val="center"/>
            </w:pPr>
            <w:r>
              <w:rPr>
                <w:sz w:val="17"/>
              </w:rPr>
              <w:t>Standardized</w:t>
            </w:r>
          </w:p>
        </w:tc>
        <w:tc>
          <w:tcPr>
            <w:tcW w:type="dxa" w:w="1296"/>
            <w:shd w:fill="F2F5F8"/>
          </w:tcPr>
          <w:p>
            <w:pPr>
              <w:jc w:val="center"/>
            </w:pPr>
            <w:r>
              <w:rPr>
                <w:sz w:val="17"/>
              </w:rPr>
              <w:t>128 bits</w:t>
            </w:r>
          </w:p>
        </w:tc>
        <w:tc>
          <w:tcPr>
            <w:tcW w:type="dxa" w:w="1152"/>
            <w:shd w:fill="F2F5F8"/>
          </w:tcPr>
          <w:p>
            <w:pPr>
              <w:jc w:val="center"/>
            </w:pPr>
            <w:r>
              <w:rPr>
                <w:sz w:val="17"/>
              </w:rPr>
              <w:t>16x</w:t>
            </w:r>
          </w:p>
        </w:tc>
        <w:tc>
          <w:tcPr>
            <w:tcW w:type="dxa" w:w="1872"/>
            <w:shd w:fill="F2F5F8"/>
          </w:tcPr>
          <w:p>
            <w:pPr>
              <w:jc w:val="center"/>
            </w:pPr>
            <w:r>
              <w:rPr>
                <w:sz w:val="17"/>
              </w:rPr>
              <w:t>46 / 3,540</w:t>
            </w:r>
          </w:p>
        </w:tc>
        <w:tc>
          <w:tcPr>
            <w:tcW w:type="dxa" w:w="1296"/>
            <w:shd w:fill="F2F5F8"/>
          </w:tcPr>
          <w:p>
            <w:pPr>
              <w:jc w:val="center"/>
            </w:pPr>
            <w:r>
              <w:rPr>
                <w:sz w:val="17"/>
              </w:rPr>
              <w:t>1.2994%</w:t>
            </w:r>
          </w:p>
        </w:tc>
        <w:tc>
          <w:tcPr>
            <w:tcW w:type="dxa" w:w="1152"/>
            <w:shd w:fill="F2F5F8"/>
          </w:tcPr>
          <w:p>
            <w:pPr>
              <w:jc w:val="center"/>
            </w:pPr>
            <w:r>
              <w:rPr>
                <w:sz w:val="17"/>
              </w:rPr>
              <w:t>0.00%</w:t>
            </w:r>
          </w:p>
        </w:tc>
        <w:tc>
          <w:tcPr>
            <w:tcW w:type="dxa" w:w="1152"/>
            <w:shd w:fill="F2F5F8"/>
          </w:tcPr>
          <w:p>
            <w:pPr>
              <w:jc w:val="center"/>
            </w:pPr>
            <w:r>
              <w:rPr>
                <w:sz w:val="17"/>
              </w:rPr>
              <w:t>0.65%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Standardized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64 bits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7"/>
              </w:rPr>
              <w:t>32x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7"/>
              </w:rPr>
              <w:t>689 / 3,540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19.4633%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7"/>
              </w:rPr>
              <w:t>0.00%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7"/>
              </w:rPr>
              <w:t>9.73%</w:t>
            </w:r>
          </w:p>
        </w:tc>
      </w:tr>
      <w:tr>
        <w:tc>
          <w:tcPr>
            <w:tcW w:type="dxa" w:w="2160"/>
            <w:shd w:fill="F2F5F8"/>
          </w:tcPr>
          <w:p>
            <w:pPr>
              <w:jc w:val="center"/>
            </w:pPr>
            <w:r>
              <w:rPr>
                <w:sz w:val="17"/>
              </w:rPr>
              <w:t>Median</w:t>
            </w:r>
          </w:p>
        </w:tc>
        <w:tc>
          <w:tcPr>
            <w:tcW w:type="dxa" w:w="1296"/>
            <w:shd w:fill="F2F5F8"/>
          </w:tcPr>
          <w:p>
            <w:pPr>
              <w:jc w:val="center"/>
            </w:pPr>
            <w:r>
              <w:rPr>
                <w:sz w:val="17"/>
              </w:rPr>
              <w:t>256 bits</w:t>
            </w:r>
          </w:p>
        </w:tc>
        <w:tc>
          <w:tcPr>
            <w:tcW w:type="dxa" w:w="1152"/>
            <w:shd w:fill="F2F5F8"/>
          </w:tcPr>
          <w:p>
            <w:pPr>
              <w:jc w:val="center"/>
            </w:pPr>
            <w:r>
              <w:rPr>
                <w:sz w:val="17"/>
              </w:rPr>
              <w:t>8x</w:t>
            </w:r>
          </w:p>
        </w:tc>
        <w:tc>
          <w:tcPr>
            <w:tcW w:type="dxa" w:w="1872"/>
            <w:shd w:fill="F2F5F8"/>
          </w:tcPr>
          <w:p>
            <w:pPr>
              <w:jc w:val="center"/>
            </w:pPr>
            <w:r>
              <w:rPr>
                <w:sz w:val="17"/>
              </w:rPr>
              <w:t>132 / 3,540</w:t>
            </w:r>
          </w:p>
        </w:tc>
        <w:tc>
          <w:tcPr>
            <w:tcW w:type="dxa" w:w="1296"/>
            <w:shd w:fill="F2F5F8"/>
          </w:tcPr>
          <w:p>
            <w:pPr>
              <w:jc w:val="center"/>
            </w:pPr>
            <w:r>
              <w:rPr>
                <w:sz w:val="17"/>
              </w:rPr>
              <w:t>3.7288%</w:t>
            </w:r>
          </w:p>
        </w:tc>
        <w:tc>
          <w:tcPr>
            <w:tcW w:type="dxa" w:w="1152"/>
            <w:shd w:fill="F2F5F8"/>
          </w:tcPr>
          <w:p>
            <w:pPr>
              <w:jc w:val="center"/>
            </w:pPr>
            <w:r>
              <w:rPr>
                <w:sz w:val="17"/>
              </w:rPr>
              <w:t>0.00%</w:t>
            </w:r>
          </w:p>
        </w:tc>
        <w:tc>
          <w:tcPr>
            <w:tcW w:type="dxa" w:w="1152"/>
            <w:shd w:fill="F2F5F8"/>
          </w:tcPr>
          <w:p>
            <w:pPr>
              <w:jc w:val="center"/>
            </w:pPr>
            <w:r>
              <w:rPr>
                <w:sz w:val="17"/>
              </w:rPr>
              <w:t>1.86%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Median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128 bits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7"/>
              </w:rPr>
              <w:t>16x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7"/>
              </w:rPr>
              <w:t>243 / 3,540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6.8644%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7"/>
              </w:rPr>
              <w:t>0.00%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7"/>
              </w:rPr>
              <w:t>3.43%</w:t>
            </w:r>
          </w:p>
        </w:tc>
      </w:tr>
      <w:tr>
        <w:tc>
          <w:tcPr>
            <w:tcW w:type="dxa" w:w="2160"/>
            <w:shd w:fill="F2F5F8"/>
          </w:tcPr>
          <w:p>
            <w:pPr>
              <w:jc w:val="center"/>
            </w:pPr>
            <w:r>
              <w:rPr>
                <w:sz w:val="17"/>
              </w:rPr>
              <w:t>Median</w:t>
            </w:r>
          </w:p>
        </w:tc>
        <w:tc>
          <w:tcPr>
            <w:tcW w:type="dxa" w:w="1296"/>
            <w:shd w:fill="F2F5F8"/>
          </w:tcPr>
          <w:p>
            <w:pPr>
              <w:jc w:val="center"/>
            </w:pPr>
            <w:r>
              <w:rPr>
                <w:sz w:val="17"/>
              </w:rPr>
              <w:t>64 bits</w:t>
            </w:r>
          </w:p>
        </w:tc>
        <w:tc>
          <w:tcPr>
            <w:tcW w:type="dxa" w:w="1152"/>
            <w:shd w:fill="F2F5F8"/>
          </w:tcPr>
          <w:p>
            <w:pPr>
              <w:jc w:val="center"/>
            </w:pPr>
            <w:r>
              <w:rPr>
                <w:sz w:val="17"/>
              </w:rPr>
              <w:t>32x</w:t>
            </w:r>
          </w:p>
        </w:tc>
        <w:tc>
          <w:tcPr>
            <w:tcW w:type="dxa" w:w="1872"/>
            <w:shd w:fill="F2F5F8"/>
          </w:tcPr>
          <w:p>
            <w:pPr>
              <w:jc w:val="center"/>
            </w:pPr>
            <w:r>
              <w:rPr>
                <w:sz w:val="17"/>
              </w:rPr>
              <w:t>1,734 / 3,540</w:t>
            </w:r>
          </w:p>
        </w:tc>
        <w:tc>
          <w:tcPr>
            <w:tcW w:type="dxa" w:w="1296"/>
            <w:shd w:fill="F2F5F8"/>
          </w:tcPr>
          <w:p>
            <w:pPr>
              <w:jc w:val="center"/>
            </w:pPr>
            <w:r>
              <w:rPr>
                <w:sz w:val="17"/>
              </w:rPr>
              <w:t>48.9831%</w:t>
            </w:r>
          </w:p>
        </w:tc>
        <w:tc>
          <w:tcPr>
            <w:tcW w:type="dxa" w:w="1152"/>
            <w:shd w:fill="F2F5F8"/>
          </w:tcPr>
          <w:p>
            <w:pPr>
              <w:jc w:val="center"/>
            </w:pPr>
            <w:r>
              <w:rPr>
                <w:sz w:val="17"/>
              </w:rPr>
              <w:t>0.00%</w:t>
            </w:r>
          </w:p>
        </w:tc>
        <w:tc>
          <w:tcPr>
            <w:tcW w:type="dxa" w:w="1152"/>
            <w:shd w:fill="F2F5F8"/>
          </w:tcPr>
          <w:p>
            <w:pPr>
              <w:jc w:val="center"/>
            </w:pPr>
            <w:r>
              <w:rPr>
                <w:sz w:val="17"/>
              </w:rPr>
              <w:t>24.49%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B365D"/>
        </w:rPr>
        <w:t>5. Cross-Capture Multi-Impression Evaluation</w:t>
      </w:r>
    </w:p>
    <w:p>
      <w:r>
        <w:t>To evaluate real intra-subject biometric variability, an experiment was conducted using multiple distinct captures of the same finger (10 subjects x 8 impressions = 80 images). Impression 1 was enrolled to create helper data W, and Impressions 2 through 8 were presented for authentication.</w:t>
        <w:br/>
        <w:br/>
        <w:t>Key Findings:</w:t>
        <w:br/>
        <w:t>• Average Intra-Subject Hamming Distance: Different captures of the same finger differed by an average of 567.9 bits out of 2048 (27.7% Bit Error Rate).</w:t>
        <w:br/>
        <w:t>• Cross-Capture Genuine Secret Recovery: With Median Binarization (K=128 bits, 16x repetition factor, maximum block error tolerance = 7 bits), the scheme successfully recovered the secret across 37.14% of cross-impression genuine attempts without explicit image registration or minutiae alignment.</w:t>
      </w:r>
    </w:p>
    <w:p>
      <w:pPr>
        <w:pStyle w:val="Heading1"/>
      </w:pPr>
      <w:r>
        <w:rPr>
          <w:color w:val="1B365D"/>
        </w:rPr>
        <w:t>6. Synthetic Bit-Flip Robustness Experiment</w:t>
      </w:r>
    </w:p>
    <w:p>
      <w:r>
        <w:t>To evaluate the theoretical error correction bounds of the Block ECC decoder, controlled synthetic bit-flip noise was injected into query binary vectors across all 60 subjects: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2E6B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Synthetic Noise (%)</w:t>
            </w:r>
          </w:p>
        </w:tc>
        <w:tc>
          <w:tcPr>
            <w:tcW w:type="dxa" w:w="2592"/>
            <w:shd w:fill="2E6B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Bit Errors (N=2048)</w:t>
            </w:r>
          </w:p>
        </w:tc>
        <w:tc>
          <w:tcPr>
            <w:tcW w:type="dxa" w:w="2592"/>
            <w:shd w:fill="2E6B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Successful Verifications</w:t>
            </w:r>
          </w:p>
        </w:tc>
        <w:tc>
          <w:tcPr>
            <w:tcW w:type="dxa" w:w="2160"/>
            <w:shd w:fill="2E6B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Recovery Rate (%)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2.0%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17"/>
              </w:rPr>
              <w:t>~41 bits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17"/>
              </w:rPr>
              <w:t>60 / 60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100.00%</w:t>
            </w:r>
          </w:p>
        </w:tc>
      </w:tr>
      <w:tr>
        <w:tc>
          <w:tcPr>
            <w:tcW w:type="dxa" w:w="2160"/>
            <w:shd w:fill="F2F5F8"/>
          </w:tcPr>
          <w:p>
            <w:pPr>
              <w:jc w:val="center"/>
            </w:pPr>
            <w:r>
              <w:rPr>
                <w:sz w:val="17"/>
              </w:rPr>
              <w:t>5.0%</w:t>
            </w:r>
          </w:p>
        </w:tc>
        <w:tc>
          <w:tcPr>
            <w:tcW w:type="dxa" w:w="2592"/>
            <w:shd w:fill="F2F5F8"/>
          </w:tcPr>
          <w:p>
            <w:pPr>
              <w:jc w:val="center"/>
            </w:pPr>
            <w:r>
              <w:rPr>
                <w:sz w:val="17"/>
              </w:rPr>
              <w:t>~102 bits</w:t>
            </w:r>
          </w:p>
        </w:tc>
        <w:tc>
          <w:tcPr>
            <w:tcW w:type="dxa" w:w="2592"/>
            <w:shd w:fill="F2F5F8"/>
          </w:tcPr>
          <w:p>
            <w:pPr>
              <w:jc w:val="center"/>
            </w:pPr>
            <w:r>
              <w:rPr>
                <w:sz w:val="17"/>
              </w:rPr>
              <w:t>60 / 60</w:t>
            </w:r>
          </w:p>
        </w:tc>
        <w:tc>
          <w:tcPr>
            <w:tcW w:type="dxa" w:w="2160"/>
            <w:shd w:fill="F2F5F8"/>
          </w:tcPr>
          <w:p>
            <w:pPr>
              <w:jc w:val="center"/>
            </w:pPr>
            <w:r>
              <w:rPr>
                <w:sz w:val="17"/>
              </w:rPr>
              <w:t>100.00%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10.0%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17"/>
              </w:rPr>
              <w:t>~205 bits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17"/>
              </w:rPr>
              <w:t>60 / 60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100.00%</w:t>
            </w:r>
          </w:p>
        </w:tc>
      </w:tr>
      <w:tr>
        <w:tc>
          <w:tcPr>
            <w:tcW w:type="dxa" w:w="2160"/>
            <w:shd w:fill="F2F5F8"/>
          </w:tcPr>
          <w:p>
            <w:pPr>
              <w:jc w:val="center"/>
            </w:pPr>
            <w:r>
              <w:rPr>
                <w:sz w:val="17"/>
              </w:rPr>
              <w:t>15.0%</w:t>
            </w:r>
          </w:p>
        </w:tc>
        <w:tc>
          <w:tcPr>
            <w:tcW w:type="dxa" w:w="2592"/>
            <w:shd w:fill="F2F5F8"/>
          </w:tcPr>
          <w:p>
            <w:pPr>
              <w:jc w:val="center"/>
            </w:pPr>
            <w:r>
              <w:rPr>
                <w:sz w:val="17"/>
              </w:rPr>
              <w:t>~307 bits</w:t>
            </w:r>
          </w:p>
        </w:tc>
        <w:tc>
          <w:tcPr>
            <w:tcW w:type="dxa" w:w="2592"/>
            <w:shd w:fill="F2F5F8"/>
          </w:tcPr>
          <w:p>
            <w:pPr>
              <w:jc w:val="center"/>
            </w:pPr>
            <w:r>
              <w:rPr>
                <w:sz w:val="17"/>
              </w:rPr>
              <w:t>55 / 60</w:t>
            </w:r>
          </w:p>
        </w:tc>
        <w:tc>
          <w:tcPr>
            <w:tcW w:type="dxa" w:w="2160"/>
            <w:shd w:fill="F2F5F8"/>
          </w:tcPr>
          <w:p>
            <w:pPr>
              <w:jc w:val="center"/>
            </w:pPr>
            <w:r>
              <w:rPr>
                <w:sz w:val="17"/>
              </w:rPr>
              <w:t>91.67%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20.0%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17"/>
              </w:rPr>
              <w:t>~410 bits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17"/>
              </w:rPr>
              <w:t>34 / 60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56.67%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B365D"/>
        </w:rPr>
        <w:t>7. Conclusions &amp; Defensible Claims</w:t>
      </w:r>
    </w:p>
    <w:p>
      <w:r>
        <w:t>Based on the empirical evidence gathered across single-capture, cross-capture, and synthetic noise evaluations:</w:t>
        <w:br/>
        <w:t>1. The experimental results indicate that the current implementation achieves 100% genuine secret recovery on the evaluated single-capture dataset.</w:t>
        <w:br/>
        <w:t>2. The synthetic noise experiment indicates successful secret recovery up to 10% bit-flip noise for the evaluated subjects.</w:t>
        <w:br/>
        <w:t>3. Channel standardization (whitening) combined with K=256 secret bits achieves FAR = 0.00% across 3,540 imposter trials on the evaluated dataset.</w:t>
        <w:br/>
        <w:t>4. Raw biometric templates are not stored in plaintext. Further security analysis is required to evaluate irreversibility and resistance to template reconstruction attacks.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